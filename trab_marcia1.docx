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CENTRO UNIVERSITÁRIO UGV</w:t>
      </w:r>
    </w:p>
    <w:p/>
    <w:p>
      <w:pPr>
        <w:ind w:firstLine="0"/>
        <w:jc w:val="center"/>
      </w:pPr>
      <w:r>
        <w:rPr>
          <w:b/>
          <w:sz w:val="24"/>
        </w:rPr>
        <w:t>HENRIQUE GAVASSO NETO</w:t>
      </w:r>
    </w:p>
    <w:p/>
    <w:p/>
    <w:p/>
    <w:p/>
    <w:p/>
    <w:p/>
    <w:p/>
    <w:p>
      <w:pPr>
        <w:ind w:firstLine="0"/>
        <w:jc w:val="center"/>
      </w:pPr>
      <w:r>
        <w:rPr>
          <w:b/>
          <w:sz w:val="28"/>
        </w:rPr>
        <w:t>AUTOMAÇÃO DE CONTROLE DE ESTOQUE</w:t>
        <w:br/>
        <w:t>E RASTREABILIDADE DE PEDIDOS</w:t>
      </w:r>
    </w:p>
    <w:p/>
    <w:p/>
    <w:p/>
    <w:p/>
    <w:p/>
    <w:p/>
    <w:p/>
    <w:p/>
    <w:p>
      <w:pPr>
        <w:ind w:firstLine="0"/>
        <w:jc w:val="center"/>
      </w:pPr>
      <w:r>
        <w:rPr>
          <w:b/>
        </w:rPr>
        <w:t>UNIÃO DA VITÓRIA – PR</w:t>
      </w:r>
    </w:p>
    <w:p>
      <w:pPr>
        <w:ind w:firstLine="0"/>
        <w:jc w:val="center"/>
      </w:pPr>
      <w:r>
        <w:rPr>
          <w:b/>
        </w:rPr>
        <w:t>2026</w:t>
      </w:r>
    </w:p>
    <w:p>
      <w:pPr>
        <w:sectPr>
          <w:foot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/>
    <w:p/>
    <w:p/>
    <w:p>
      <w:pPr>
        <w:ind w:firstLine="0"/>
        <w:jc w:val="center"/>
      </w:pPr>
      <w:r>
        <w:rPr>
          <w:b/>
        </w:rPr>
        <w:t>HENRIQUE GAVASSO NETO</w:t>
      </w:r>
    </w:p>
    <w:p/>
    <w:p/>
    <w:p/>
    <w:p/>
    <w:p/>
    <w:p>
      <w:pPr>
        <w:ind w:firstLine="0"/>
        <w:jc w:val="center"/>
      </w:pPr>
      <w:r>
        <w:rPr>
          <w:b/>
        </w:rPr>
        <w:t>AUTOMAÇÃO DE CONTROLE DE ESTOQUE</w:t>
        <w:br/>
        <w:t>E RASTREABILIDADE DE PEDIDOS</w:t>
      </w:r>
    </w:p>
    <w:p/>
    <w:p/>
    <w:p/>
    <w:p/>
    <w:p>
      <w:pPr>
        <w:spacing w:line="360" w:lineRule="auto"/>
        <w:ind w:left="3969" w:firstLine="0"/>
        <w:jc w:val="both"/>
      </w:pPr>
      <w:r>
        <w:t>Projeto de automação apresentado como proposta de desenvolvimento e evolução do sistema Marcia Salgados, com foco no controle de estoque, rastreabilidade de pedidos e geração automatizada de informações.</w:t>
      </w:r>
    </w:p>
    <w:p/>
    <w:p/>
    <w:p/>
    <w:p/>
    <w:p/>
    <w:p/>
    <w:p>
      <w:pPr>
        <w:ind w:firstLine="0"/>
        <w:jc w:val="center"/>
      </w:pPr>
      <w:r>
        <w:rPr>
          <w:b/>
        </w:rPr>
        <w:t>UNIÃO DA VITÓRIA – PR</w:t>
        <w:br/>
        <w:t>2026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b/>
          <w:sz w:val="24"/>
        </w:rPr>
        <w:t>SUMÁRIO</w:t>
      </w:r>
    </w:p>
    <w:p>
      <w:pPr>
        <w:spacing w:line="360" w:lineRule="auto"/>
        <w:ind w:left="283" w:firstLine="0"/>
      </w:pPr>
      <w:r>
        <w:t>1 INTRODUÇÃO</w:t>
      </w:r>
    </w:p>
    <w:p>
      <w:pPr>
        <w:spacing w:line="360" w:lineRule="auto"/>
        <w:ind w:left="283" w:firstLine="0"/>
      </w:pPr>
      <w:r>
        <w:t>2 PROBLEMA IDENTIFICADO</w:t>
      </w:r>
    </w:p>
    <w:p>
      <w:pPr>
        <w:spacing w:line="360" w:lineRule="auto"/>
        <w:ind w:left="283" w:firstLine="0"/>
      </w:pPr>
      <w:r>
        <w:t>3 JUSTIFICATIVA</w:t>
      </w:r>
    </w:p>
    <w:p>
      <w:pPr>
        <w:spacing w:line="360" w:lineRule="auto"/>
        <w:ind w:left="283" w:firstLine="0"/>
      </w:pPr>
      <w:r>
        <w:t>4 OBJETIVO GERAL</w:t>
      </w:r>
    </w:p>
    <w:p>
      <w:pPr>
        <w:spacing w:line="360" w:lineRule="auto"/>
        <w:ind w:left="283" w:firstLine="0"/>
      </w:pPr>
      <w:r>
        <w:t>5 OBJETIVOS ESPECÍFICOS</w:t>
      </w:r>
    </w:p>
    <w:p>
      <w:pPr>
        <w:spacing w:line="360" w:lineRule="auto"/>
        <w:ind w:left="283" w:firstLine="0"/>
      </w:pPr>
      <w:r>
        <w:t>6 DESCRIÇÃO DO PROCESSO ATUAL</w:t>
      </w:r>
    </w:p>
    <w:p>
      <w:pPr>
        <w:spacing w:line="360" w:lineRule="auto"/>
        <w:ind w:left="283" w:firstLine="0"/>
      </w:pPr>
      <w:r>
        <w:t>7 COMO FUNCIONARÁ A AUTOMAÇÃO</w:t>
      </w:r>
    </w:p>
    <w:p>
      <w:pPr>
        <w:spacing w:line="360" w:lineRule="auto"/>
        <w:ind w:left="283" w:firstLine="0"/>
      </w:pPr>
      <w:r>
        <w:t>8 TECNOLOGIAS UTILIZADAS</w:t>
      </w:r>
    </w:p>
    <w:p>
      <w:pPr>
        <w:spacing w:line="360" w:lineRule="auto"/>
        <w:ind w:left="283" w:firstLine="0"/>
      </w:pPr>
      <w:r>
        <w:t>9 FUNCIONALIDADES PREVISTAS</w:t>
      </w:r>
    </w:p>
    <w:p>
      <w:pPr>
        <w:spacing w:line="360" w:lineRule="auto"/>
        <w:ind w:left="283" w:firstLine="0"/>
      </w:pPr>
      <w:r>
        <w:t>10 FLUXOGRAMA DO SISTEMA</w:t>
      </w:r>
    </w:p>
    <w:p>
      <w:pPr>
        <w:spacing w:line="360" w:lineRule="auto"/>
        <w:ind w:left="283" w:firstLine="0"/>
      </w:pPr>
      <w:r>
        <w:t>REFERÊNCIAS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ind w:firstLine="0"/>
        <w:jc w:val="left"/>
      </w:pPr>
      <w:r>
        <w:t>1 INTRODUÇÃO</w:t>
      </w:r>
    </w:p>
    <w:p>
      <w:pPr>
        <w:spacing w:line="360" w:lineRule="auto"/>
        <w:ind w:firstLine="709"/>
        <w:jc w:val="both"/>
      </w:pPr>
      <w:r>
        <w:t>O projeto Marcia Salgados consiste em um sistema web destinado ao gerenciamento e à divulgação de produtos comercializados por uma empresa de salgados. A aplicação possui uma arquitetura composta por Frontend, Backend e banco de dados PostgreSQL, sendo executada utilizando tecnologias como Docker e Kubernetes.</w:t>
      </w:r>
    </w:p>
    <w:p>
      <w:pPr>
        <w:spacing w:line="360" w:lineRule="auto"/>
        <w:ind w:firstLine="709"/>
        <w:jc w:val="both"/>
      </w:pPr>
      <w:r>
        <w:t>Como evolução do sistema, será implementado um processo de automação do controle de estoque, permitindo registrar entradas e saídas de produtos, relacionar as saídas aos pedidos realizados e manter um histórico detalhado de todas as movimentações.</w:t>
      </w:r>
    </w:p>
    <w:p>
      <w:pPr>
        <w:spacing w:line="360" w:lineRule="auto"/>
        <w:ind w:firstLine="709"/>
        <w:jc w:val="both"/>
      </w:pPr>
      <w:r>
        <w:t>Dessa forma, será possível acompanhar não apenas a quantidade atual de cada produto, mas também quando ocorreu uma movimentação, qual produto foi movimentado, qual foi a quantidade, qual foi o motivo e, no caso de uma saída, para qual pedido o produto foi destinado.</w:t>
      </w:r>
    </w:p>
    <w:p>
      <w:pPr>
        <w:pStyle w:val="Heading1"/>
        <w:ind w:firstLine="0"/>
        <w:jc w:val="left"/>
      </w:pPr>
      <w:r>
        <w:t>2 PROBLEMA IDENTIFICADO</w:t>
      </w:r>
    </w:p>
    <w:p>
      <w:pPr>
        <w:spacing w:line="360" w:lineRule="auto"/>
        <w:ind w:firstLine="709"/>
        <w:jc w:val="both"/>
      </w:pPr>
      <w:r>
        <w:t>Atualmente, o controle de estoque pode depender de verificações e registros manuais. Esse processo dificulta o acompanhamento preciso das quantidades disponíveis e pode causar problemas como:</w:t>
      </w:r>
    </w:p>
    <w:p>
      <w:pPr>
        <w:pStyle w:val="ListBullet"/>
        <w:spacing w:line="360" w:lineRule="auto"/>
        <w:ind w:left="709" w:firstLine="0"/>
      </w:pPr>
      <w:r>
        <w:t>Falta de produtos durante o atendimento de pedidos.</w:t>
      </w:r>
    </w:p>
    <w:p>
      <w:pPr>
        <w:pStyle w:val="ListBullet"/>
        <w:spacing w:line="360" w:lineRule="auto"/>
        <w:ind w:left="709" w:firstLine="0"/>
      </w:pPr>
      <w:r>
        <w:t>Dificuldade para identificar quando determinado produto saiu do estoque.</w:t>
      </w:r>
    </w:p>
    <w:p>
      <w:pPr>
        <w:pStyle w:val="ListBullet"/>
        <w:spacing w:line="360" w:lineRule="auto"/>
        <w:ind w:left="709" w:firstLine="0"/>
      </w:pPr>
      <w:r>
        <w:t>Dificuldade para identificar qual pedido originou uma saída.</w:t>
      </w:r>
    </w:p>
    <w:p>
      <w:pPr>
        <w:pStyle w:val="ListBullet"/>
        <w:spacing w:line="360" w:lineRule="auto"/>
        <w:ind w:left="709" w:firstLine="0"/>
      </w:pPr>
      <w:r>
        <w:t>Dificuldade para consultar o histórico de movimentações.</w:t>
      </w:r>
    </w:p>
    <w:p>
      <w:pPr>
        <w:pStyle w:val="ListBullet"/>
        <w:spacing w:line="360" w:lineRule="auto"/>
        <w:ind w:left="709" w:firstLine="0"/>
      </w:pPr>
      <w:r>
        <w:t>Erros causados por registros manuais.</w:t>
      </w:r>
    </w:p>
    <w:p>
      <w:pPr>
        <w:pStyle w:val="ListBullet"/>
        <w:spacing w:line="360" w:lineRule="auto"/>
        <w:ind w:left="709" w:firstLine="0"/>
      </w:pPr>
      <w:r>
        <w:t>Falta de informações sobre entradas de produtos.</w:t>
      </w:r>
    </w:p>
    <w:p>
      <w:pPr>
        <w:pStyle w:val="ListBullet"/>
        <w:spacing w:line="360" w:lineRule="auto"/>
        <w:ind w:left="709" w:firstLine="0"/>
      </w:pPr>
      <w:r>
        <w:t>Dificuldade para identificar produtos próximos do fim do estoque.</w:t>
      </w:r>
    </w:p>
    <w:p>
      <w:pPr>
        <w:pStyle w:val="ListBullet"/>
        <w:spacing w:line="360" w:lineRule="auto"/>
        <w:ind w:left="709" w:firstLine="0"/>
      </w:pPr>
      <w:r>
        <w:t>Ausência de um histórico centralizado das movimentações.</w:t>
      </w:r>
    </w:p>
    <w:p>
      <w:pPr>
        <w:spacing w:line="360" w:lineRule="auto"/>
        <w:ind w:firstLine="709"/>
        <w:jc w:val="both"/>
      </w:pPr>
      <w:r>
        <w:t>O projeto busca solucionar esse problema automatizando o controle das movimentações de estoque e relacionando as saídas diretamente aos pedidos realizados.</w:t>
      </w:r>
    </w:p>
    <w:p>
      <w:pPr>
        <w:pStyle w:val="Heading1"/>
        <w:ind w:firstLine="0"/>
        <w:jc w:val="left"/>
      </w:pPr>
      <w:r>
        <w:t>3 JUSTIFICATIVA</w:t>
      </w:r>
    </w:p>
    <w:p>
      <w:pPr>
        <w:spacing w:line="360" w:lineRule="auto"/>
        <w:ind w:firstLine="709"/>
        <w:jc w:val="both"/>
      </w:pPr>
      <w:r>
        <w:t>A automação é importante porque permite que o controle de estoque seja realizado de maneira mais rápida, precisa e organizada.</w:t>
      </w:r>
    </w:p>
    <w:p>
      <w:pPr>
        <w:spacing w:line="360" w:lineRule="auto"/>
        <w:ind w:firstLine="709"/>
        <w:jc w:val="both"/>
      </w:pPr>
      <w:r>
        <w:t>Quando um pedido for realizado, o sistema poderá registrar automaticamente a saída dos produtos correspondentes e atualizar suas quantidades em estoque. Essa movimentação ficará vinculada ao número do pedido, permitindo identificar posteriormente a origem de cada saída.</w:t>
      </w:r>
    </w:p>
    <w:p>
      <w:pPr>
        <w:spacing w:line="360" w:lineRule="auto"/>
        <w:ind w:firstLine="709"/>
        <w:jc w:val="both"/>
      </w:pPr>
      <w:r>
        <w:t>Da mesma forma, entradas provenientes de produção ou reposição poderão ser registradas no sistema, mantendo um histórico completo.</w:t>
      </w:r>
    </w:p>
    <w:p>
      <w:pPr>
        <w:spacing w:line="360" w:lineRule="auto"/>
        <w:ind w:firstLine="709"/>
        <w:jc w:val="both"/>
      </w:pPr>
      <w:r>
        <w:t>A solução também permitirá identificar produtos que estejam abaixo do estoque mínimo definido, possibilitando a geração de alertas e relatórios de reposição. Com isso, o sistema contribuirá para a redução de erros manuais, melhoria do controle de estoque e rastreabilidade das operações.</w:t>
      </w:r>
    </w:p>
    <w:p>
      <w:pPr>
        <w:pStyle w:val="Heading1"/>
        <w:ind w:firstLine="0"/>
        <w:jc w:val="left"/>
      </w:pPr>
      <w:r>
        <w:t>4 OBJETIVO GERAL</w:t>
      </w:r>
    </w:p>
    <w:p>
      <w:pPr>
        <w:spacing w:line="360" w:lineRule="auto"/>
        <w:ind w:firstLine="709"/>
        <w:jc w:val="both"/>
      </w:pPr>
      <w:r>
        <w:t>Desenvolver uma automação integrada ao sistema Marcia Salgados para realizar o controle de entradas e saídas de produtos, atualizar automaticamente o estoque a partir dos pedidos realizados, manter um histórico detalhado das movimentações e identificar produtos que necessitam de reposição.</w:t>
      </w:r>
    </w:p>
    <w:p>
      <w:pPr>
        <w:pStyle w:val="Heading1"/>
        <w:ind w:firstLine="0"/>
        <w:jc w:val="left"/>
      </w:pPr>
      <w:r>
        <w:t>5 OBJETIVOS ESPECÍFICOS</w:t>
      </w:r>
    </w:p>
    <w:p>
      <w:pPr>
        <w:pStyle w:val="ListBullet"/>
        <w:spacing w:line="360" w:lineRule="auto"/>
        <w:ind w:left="709" w:firstLine="0"/>
      </w:pPr>
      <w:r>
        <w:t>Controlar a quantidade disponível de cada produto.</w:t>
      </w:r>
    </w:p>
    <w:p>
      <w:pPr>
        <w:pStyle w:val="ListBullet"/>
        <w:spacing w:line="360" w:lineRule="auto"/>
        <w:ind w:left="709" w:firstLine="0"/>
      </w:pPr>
      <w:r>
        <w:t>Definir um estoque mínimo para os produtos.</w:t>
      </w:r>
    </w:p>
    <w:p>
      <w:pPr>
        <w:pStyle w:val="ListBullet"/>
        <w:spacing w:line="360" w:lineRule="auto"/>
        <w:ind w:left="709" w:firstLine="0"/>
      </w:pPr>
      <w:r>
        <w:t>Registrar entradas de produtos no estoque.</w:t>
      </w:r>
    </w:p>
    <w:p>
      <w:pPr>
        <w:pStyle w:val="ListBullet"/>
        <w:spacing w:line="360" w:lineRule="auto"/>
        <w:ind w:left="709" w:firstLine="0"/>
      </w:pPr>
      <w:r>
        <w:t>Registrar saídas de produtos no estoque.</w:t>
      </w:r>
    </w:p>
    <w:p>
      <w:pPr>
        <w:pStyle w:val="ListBullet"/>
        <w:spacing w:line="360" w:lineRule="auto"/>
        <w:ind w:left="709" w:firstLine="0"/>
      </w:pPr>
      <w:r>
        <w:t>Relacionar as saídas aos respectivos pedidos.</w:t>
      </w:r>
    </w:p>
    <w:p>
      <w:pPr>
        <w:pStyle w:val="ListBullet"/>
        <w:spacing w:line="360" w:lineRule="auto"/>
        <w:ind w:left="709" w:firstLine="0"/>
      </w:pPr>
      <w:r>
        <w:t>Atualizar automaticamente o estoque após a realização de um pedido.</w:t>
      </w:r>
    </w:p>
    <w:p>
      <w:pPr>
        <w:pStyle w:val="ListBullet"/>
        <w:spacing w:line="360" w:lineRule="auto"/>
        <w:ind w:left="709" w:firstLine="0"/>
      </w:pPr>
      <w:r>
        <w:t>Armazenar o estoque anterior e posterior de cada movimentação.</w:t>
      </w:r>
    </w:p>
    <w:p>
      <w:pPr>
        <w:pStyle w:val="ListBullet"/>
        <w:spacing w:line="360" w:lineRule="auto"/>
        <w:ind w:left="709" w:firstLine="0"/>
      </w:pPr>
      <w:r>
        <w:t>Manter um histórico completo das movimentações.</w:t>
      </w:r>
    </w:p>
    <w:p>
      <w:pPr>
        <w:pStyle w:val="ListBullet"/>
        <w:spacing w:line="360" w:lineRule="auto"/>
        <w:ind w:left="709" w:firstLine="0"/>
      </w:pPr>
      <w:r>
        <w:t>Permitir consultar as movimentações de entrada e saída.</w:t>
      </w:r>
    </w:p>
    <w:p>
      <w:pPr>
        <w:pStyle w:val="ListBullet"/>
        <w:spacing w:line="360" w:lineRule="auto"/>
        <w:ind w:left="709" w:firstLine="0"/>
      </w:pPr>
      <w:r>
        <w:t>Identificar produtos abaixo do estoque mínimo.</w:t>
      </w:r>
    </w:p>
    <w:p>
      <w:pPr>
        <w:pStyle w:val="ListBullet"/>
        <w:spacing w:line="360" w:lineRule="auto"/>
        <w:ind w:left="709" w:firstLine="0"/>
      </w:pPr>
      <w:r>
        <w:t>Gerar alertas de estoque baixo.</w:t>
      </w:r>
    </w:p>
    <w:p>
      <w:pPr>
        <w:pStyle w:val="ListBullet"/>
        <w:spacing w:line="360" w:lineRule="auto"/>
        <w:ind w:left="709" w:firstLine="0"/>
      </w:pPr>
      <w:r>
        <w:t>Gerar relatório de movimentação de estoque.</w:t>
      </w:r>
    </w:p>
    <w:p>
      <w:pPr>
        <w:pStyle w:val="ListBullet"/>
        <w:spacing w:line="360" w:lineRule="auto"/>
        <w:ind w:left="709" w:firstLine="0"/>
      </w:pPr>
      <w:r>
        <w:t>Gerar relatório de produtos que precisam de reposição.</w:t>
      </w:r>
    </w:p>
    <w:p>
      <w:pPr>
        <w:pStyle w:val="ListBullet"/>
        <w:spacing w:line="360" w:lineRule="auto"/>
        <w:ind w:left="709" w:firstLine="0"/>
      </w:pPr>
      <w:r>
        <w:t>Gerar relatórios em PDF.</w:t>
      </w:r>
    </w:p>
    <w:p>
      <w:pPr>
        <w:pStyle w:val="ListBullet"/>
        <w:spacing w:line="360" w:lineRule="auto"/>
        <w:ind w:left="709" w:firstLine="0"/>
      </w:pPr>
      <w:r>
        <w:t>Enviar automaticamente relatórios por e-mail ao responsável.</w:t>
      </w:r>
    </w:p>
    <w:p>
      <w:pPr>
        <w:pStyle w:val="Heading1"/>
        <w:ind w:firstLine="0"/>
        <w:jc w:val="left"/>
      </w:pPr>
      <w:r>
        <w:t>6 DESCRIÇÃO DO PROCESSO ATUAL</w:t>
      </w:r>
    </w:p>
    <w:p>
      <w:pPr>
        <w:spacing w:line="360" w:lineRule="auto"/>
        <w:ind w:firstLine="709"/>
        <w:jc w:val="both"/>
      </w:pPr>
      <w:r>
        <w:t>Atualmente, o sistema permite o cadastro e a consulta dos produtos por meio de uma aplicação web integrada ao backend e ao banco de dados PostgreSQL. O controle das quantidades e das movimentações de estoque, entretanto, pode depender de intervenção manual.</w:t>
      </w:r>
    </w:p>
    <w:p>
      <w:pPr>
        <w:spacing w:line="360" w:lineRule="auto"/>
        <w:ind w:firstLine="709"/>
        <w:jc w:val="both"/>
      </w:pPr>
      <w:r>
        <w:t>Em uma situação de venda, por exemplo, o responsável precisa identificar quais produtos foram utilizados no pedido e atualizar manualmente suas quantidades. Esse processo dificulta a rastreabilidade, pois nem sempre é possível identificar posteriormente qual produto foi movimentado, qual quantidade foi movimentada, quando ocorreu a movimentação, se foi uma entrada ou saída, qual pedido originou determinada saída e qual era o estoque antes e depois da operação.</w:t>
      </w:r>
    </w:p>
    <w:p>
      <w:pPr>
        <w:ind w:firstLine="0"/>
        <w:jc w:val="center"/>
      </w:pPr>
      <w:r>
        <w:rPr>
          <w:b/>
        </w:rPr>
        <w:t>PROCESSO ATUAL</w:t>
      </w:r>
    </w:p>
    <w:p>
      <w:pPr>
        <w:ind w:firstLine="0"/>
        <w:jc w:val="center"/>
      </w:pPr>
      <w:r>
        <w:t>Pedido realizado</w:t>
      </w:r>
    </w:p>
    <w:p>
      <w:pPr>
        <w:ind w:firstLine="0"/>
        <w:jc w:val="center"/>
      </w:pPr>
      <w:r>
        <w:t>↓</w:t>
      </w:r>
    </w:p>
    <w:p>
      <w:pPr>
        <w:ind w:firstLine="0"/>
        <w:jc w:val="center"/>
      </w:pPr>
      <w:r>
        <w:t>Responsável verifica produtos</w:t>
      </w:r>
    </w:p>
    <w:p>
      <w:pPr>
        <w:ind w:firstLine="0"/>
        <w:jc w:val="center"/>
      </w:pPr>
      <w:r>
        <w:t>↓</w:t>
      </w:r>
    </w:p>
    <w:p>
      <w:pPr>
        <w:ind w:firstLine="0"/>
        <w:jc w:val="center"/>
      </w:pPr>
      <w:r>
        <w:t>Calcula quantidade utilizada</w:t>
      </w:r>
    </w:p>
    <w:p>
      <w:pPr>
        <w:ind w:firstLine="0"/>
        <w:jc w:val="center"/>
      </w:pPr>
      <w:r>
        <w:t>↓</w:t>
      </w:r>
    </w:p>
    <w:p>
      <w:pPr>
        <w:ind w:firstLine="0"/>
        <w:jc w:val="center"/>
      </w:pPr>
      <w:r>
        <w:t>Atualiza estoque manualmente</w:t>
      </w:r>
    </w:p>
    <w:p>
      <w:pPr>
        <w:ind w:firstLine="0"/>
        <w:jc w:val="center"/>
      </w:pPr>
      <w:r>
        <w:t>↓</w:t>
      </w:r>
    </w:p>
    <w:p>
      <w:pPr>
        <w:ind w:firstLine="0"/>
        <w:jc w:val="center"/>
      </w:pPr>
      <w:r>
        <w:t>Registra ou controla a movimentação</w:t>
      </w:r>
    </w:p>
    <w:p>
      <w:pPr>
        <w:ind w:firstLine="0"/>
        <w:jc w:val="center"/>
      </w:pPr>
      <w:r>
        <w:t>↓</w:t>
      </w:r>
    </w:p>
    <w:p>
      <w:pPr>
        <w:ind w:firstLine="0"/>
        <w:jc w:val="center"/>
      </w:pPr>
      <w:r>
        <w:t>Verifica se precisa repor</w:t>
      </w:r>
    </w:p>
    <w:p>
      <w:pPr>
        <w:pStyle w:val="Heading1"/>
        <w:ind w:firstLine="0"/>
        <w:jc w:val="left"/>
      </w:pPr>
      <w:r>
        <w:t>7 COMO FUNCIONARÁ A AUTOMAÇÃO</w:t>
      </w:r>
    </w:p>
    <w:p>
      <w:pPr>
        <w:spacing w:line="360" w:lineRule="auto"/>
        <w:ind w:firstLine="709"/>
        <w:jc w:val="both"/>
      </w:pPr>
      <w:r>
        <w:t>A automação será integrada ao sistema existente e utilizará o banco de dados PostgreSQL para armazenar os produtos, pedidos e movimentações de estoque.</w:t>
      </w:r>
    </w:p>
    <w:p>
      <w:pPr>
        <w:ind w:firstLine="0"/>
      </w:pPr>
      <w:r>
        <w:rPr>
          <w:b/>
        </w:rPr>
        <w:t>7.1 Controle de entrada</w:t>
      </w:r>
    </w:p>
    <w:p>
      <w:pPr>
        <w:spacing w:line="360" w:lineRule="auto"/>
        <w:ind w:firstLine="709"/>
        <w:jc w:val="both"/>
      </w:pPr>
      <w:r>
        <w:t>Quando houver produção ou reposição de produtos, a quantidade será adicionada ao estoque e a operação será registrada no histórico.</w:t>
      </w:r>
    </w:p>
    <w:p>
      <w:pPr>
        <w:spacing w:line="360" w:lineRule="auto"/>
        <w:ind w:firstLine="709"/>
        <w:jc w:val="both"/>
      </w:pPr>
      <w:r>
        <w:t>Exemplo: Produto: Coxinha; Tipo: ENTRADA; Quantidade: +100; Motivo: Produção; Estoque anterior: 20; Estoque atual: 120.</w:t>
      </w:r>
    </w:p>
    <w:p>
      <w:pPr>
        <w:ind w:firstLine="0"/>
      </w:pPr>
      <w:r>
        <w:rPr>
          <w:b/>
        </w:rPr>
        <w:t>7.2 Controle de saída</w:t>
      </w:r>
    </w:p>
    <w:p>
      <w:pPr>
        <w:spacing w:line="360" w:lineRule="auto"/>
        <w:ind w:firstLine="709"/>
        <w:jc w:val="both"/>
      </w:pPr>
      <w:r>
        <w:t>Quando um pedido for realizado, o sistema identificará os produtos e suas quantidades, verificará a disponibilidade, registrará a saída, atualizará o estoque e relacionará a movimentação ao pedido.</w:t>
      </w:r>
    </w:p>
    <w:p>
      <w:pPr>
        <w:spacing w:line="360" w:lineRule="auto"/>
        <w:ind w:firstLine="709"/>
        <w:jc w:val="both"/>
      </w:pPr>
      <w:r>
        <w:t>Exemplo: Pedido #003; Produto: Coxinha; Tipo: SAÍDA; Quantidade: -20; Estoque anterior: 105; Estoque atual: 85.</w:t>
      </w:r>
    </w:p>
    <w:p>
      <w:pPr>
        <w:spacing w:line="360" w:lineRule="auto"/>
        <w:ind w:firstLine="709"/>
        <w:jc w:val="both"/>
      </w:pPr>
      <w:r>
        <w:t>Dessa maneira, posteriormente será possível consultar o histórico e identificar que as 20 unidades de coxinha foram destinadas ao Pedido #003.</w:t>
      </w:r>
    </w:p>
    <w:p>
      <w:pPr>
        <w:ind w:firstLine="0"/>
      </w:pPr>
      <w:r>
        <w:rPr>
          <w:b/>
        </w:rPr>
        <w:t>7.3 Verificação do estoque mínimo</w:t>
      </w:r>
    </w:p>
    <w:p>
      <w:pPr>
        <w:spacing w:line="360" w:lineRule="auto"/>
        <w:ind w:firstLine="709"/>
        <w:jc w:val="both"/>
      </w:pPr>
      <w:r>
        <w:t>Após cada movimentação, o sistema poderá verificar se a quantidade disponível está abaixo do estoque mínimo. Caso esteja, será gerado um alerta e o produto poderá ser incluído no relatório de reposição.</w:t>
      </w:r>
    </w:p>
    <w:p>
      <w:pPr>
        <w:ind w:firstLine="0"/>
      </w:pPr>
      <w:r>
        <w:rPr>
          <w:b/>
        </w:rPr>
        <w:t>7.4 Relatório automático</w:t>
      </w:r>
    </w:p>
    <w:p>
      <w:pPr>
        <w:spacing w:line="360" w:lineRule="auto"/>
        <w:ind w:firstLine="709"/>
        <w:jc w:val="both"/>
      </w:pPr>
      <w:r>
        <w:t>A automação poderá executar periodicamente uma rotina para buscar todos os produtos, consultar o estoque atual, comparar com o estoque mínimo, identificar produtos abaixo do limite, consultar as movimentações, gerar um relatório, exportá-lo para PDF e enviá-lo por e-mail ao responsável.</w:t>
      </w:r>
    </w:p>
    <w:p>
      <w:pPr>
        <w:pStyle w:val="Heading1"/>
        <w:ind w:firstLine="0"/>
        <w:jc w:val="left"/>
      </w:pPr>
      <w:r>
        <w:t>8 TECNOLOGIAS UTILIZADAS</w:t>
      </w:r>
    </w:p>
    <w:p>
      <w:pPr>
        <w:ind w:firstLine="0"/>
      </w:pPr>
      <w:r>
        <w:rPr>
          <w:b/>
        </w:rPr>
        <w:t>8.1 Tecnologias do sistema</w:t>
      </w:r>
    </w:p>
    <w:p>
      <w:pPr>
        <w:pStyle w:val="ListBullet"/>
        <w:spacing w:line="360" w:lineRule="auto"/>
        <w:ind w:left="709" w:firstLine="0"/>
      </w:pPr>
      <w:r>
        <w:t>HTML – estrutura do frontend.</w:t>
      </w:r>
    </w:p>
    <w:p>
      <w:pPr>
        <w:pStyle w:val="ListBullet"/>
        <w:spacing w:line="360" w:lineRule="auto"/>
        <w:ind w:left="709" w:firstLine="0"/>
      </w:pPr>
      <w:r>
        <w:t>CSS – estilização da interface.</w:t>
      </w:r>
    </w:p>
    <w:p>
      <w:pPr>
        <w:pStyle w:val="ListBullet"/>
        <w:spacing w:line="360" w:lineRule="auto"/>
        <w:ind w:left="709" w:firstLine="0"/>
      </w:pPr>
      <w:r>
        <w:t>JavaScript – funcionalidades do frontend.</w:t>
      </w:r>
    </w:p>
    <w:p>
      <w:pPr>
        <w:pStyle w:val="ListBullet"/>
        <w:spacing w:line="360" w:lineRule="auto"/>
        <w:ind w:left="709" w:firstLine="0"/>
      </w:pPr>
      <w:r>
        <w:t>Node.js – execução do backend.</w:t>
      </w:r>
    </w:p>
    <w:p>
      <w:pPr>
        <w:pStyle w:val="ListBullet"/>
        <w:spacing w:line="360" w:lineRule="auto"/>
        <w:ind w:left="709" w:firstLine="0"/>
      </w:pPr>
      <w:r>
        <w:t>Express.js – desenvolvimento da API.</w:t>
      </w:r>
    </w:p>
    <w:p>
      <w:pPr>
        <w:pStyle w:val="ListBullet"/>
        <w:spacing w:line="360" w:lineRule="auto"/>
        <w:ind w:left="709" w:firstLine="0"/>
      </w:pPr>
      <w:r>
        <w:t>PostgreSQL – armazenamento dos dados.</w:t>
      </w:r>
    </w:p>
    <w:p>
      <w:pPr>
        <w:pStyle w:val="ListBullet"/>
        <w:spacing w:line="360" w:lineRule="auto"/>
        <w:ind w:left="709" w:firstLine="0"/>
      </w:pPr>
      <w:r>
        <w:t>Docker – containerização da aplicação.</w:t>
      </w:r>
    </w:p>
    <w:p>
      <w:pPr>
        <w:pStyle w:val="ListBullet"/>
        <w:spacing w:line="360" w:lineRule="auto"/>
        <w:ind w:left="709" w:firstLine="0"/>
      </w:pPr>
      <w:r>
        <w:t>Kubernetes – gerenciamento dos containers.</w:t>
      </w:r>
    </w:p>
    <w:p>
      <w:pPr>
        <w:pStyle w:val="ListBullet"/>
        <w:spacing w:line="360" w:lineRule="auto"/>
        <w:ind w:left="709" w:firstLine="0"/>
      </w:pPr>
      <w:r>
        <w:t>Git – controle de versão.</w:t>
      </w:r>
    </w:p>
    <w:p>
      <w:pPr>
        <w:pStyle w:val="ListBullet"/>
        <w:spacing w:line="360" w:lineRule="auto"/>
        <w:ind w:left="709" w:firstLine="0"/>
      </w:pPr>
      <w:r>
        <w:t>GitHub – hospedagem do código e versionamento.</w:t>
      </w:r>
    </w:p>
    <w:p>
      <w:pPr>
        <w:ind w:firstLine="0"/>
      </w:pPr>
      <w:r>
        <w:rPr>
          <w:b/>
        </w:rPr>
        <w:t>8.2 Tecnologias da automação</w:t>
      </w:r>
    </w:p>
    <w:p>
      <w:pPr>
        <w:pStyle w:val="ListBullet"/>
        <w:spacing w:line="360" w:lineRule="auto"/>
        <w:ind w:left="709" w:firstLine="0"/>
      </w:pPr>
      <w:r>
        <w:t>Python – desenvolvimento da rotina de automação.</w:t>
      </w:r>
    </w:p>
    <w:p>
      <w:pPr>
        <w:pStyle w:val="ListBullet"/>
        <w:spacing w:line="360" w:lineRule="auto"/>
        <w:ind w:left="709" w:firstLine="0"/>
      </w:pPr>
      <w:r>
        <w:t>psycopg2 – conexão com PostgreSQL.</w:t>
      </w:r>
    </w:p>
    <w:p>
      <w:pPr>
        <w:pStyle w:val="ListBullet"/>
        <w:spacing w:line="360" w:lineRule="auto"/>
        <w:ind w:left="709" w:firstLine="0"/>
      </w:pPr>
      <w:r>
        <w:t>ReportLab – geração dos relatórios em PDF.</w:t>
      </w:r>
    </w:p>
    <w:p>
      <w:pPr>
        <w:pStyle w:val="ListBullet"/>
        <w:spacing w:line="360" w:lineRule="auto"/>
        <w:ind w:left="709" w:firstLine="0"/>
      </w:pPr>
      <w:r>
        <w:t>SMTP – envio automático de e-mails.</w:t>
      </w:r>
    </w:p>
    <w:p>
      <w:pPr>
        <w:pStyle w:val="Heading1"/>
        <w:ind w:firstLine="0"/>
        <w:jc w:val="left"/>
      </w:pPr>
      <w:r>
        <w:t>9 FUNCIONALIDADES PREVISTAS</w:t>
      </w:r>
    </w:p>
    <w:p>
      <w:pPr>
        <w:ind w:firstLine="0"/>
      </w:pPr>
      <w:r>
        <w:rPr>
          <w:b/>
        </w:rPr>
        <w:t>9.1 Gerenciamento de produtos</w:t>
      </w:r>
    </w:p>
    <w:p>
      <w:pPr>
        <w:pStyle w:val="ListBullet"/>
        <w:spacing w:line="360" w:lineRule="auto"/>
        <w:ind w:left="709" w:firstLine="0"/>
      </w:pPr>
      <w:r>
        <w:t>Cadastro de produtos.</w:t>
      </w:r>
    </w:p>
    <w:p>
      <w:pPr>
        <w:pStyle w:val="ListBullet"/>
        <w:spacing w:line="360" w:lineRule="auto"/>
        <w:ind w:left="709" w:firstLine="0"/>
      </w:pPr>
      <w:r>
        <w:t>Consulta de produtos.</w:t>
      </w:r>
    </w:p>
    <w:p>
      <w:pPr>
        <w:pStyle w:val="ListBullet"/>
        <w:spacing w:line="360" w:lineRule="auto"/>
        <w:ind w:left="709" w:firstLine="0"/>
      </w:pPr>
      <w:r>
        <w:t>Atualização de produtos.</w:t>
      </w:r>
    </w:p>
    <w:p>
      <w:pPr>
        <w:pStyle w:val="ListBullet"/>
        <w:spacing w:line="360" w:lineRule="auto"/>
        <w:ind w:left="709" w:firstLine="0"/>
      </w:pPr>
      <w:r>
        <w:t>Controle de quantidade disponível.</w:t>
      </w:r>
    </w:p>
    <w:p>
      <w:pPr>
        <w:pStyle w:val="ListBullet"/>
        <w:spacing w:line="360" w:lineRule="auto"/>
        <w:ind w:left="709" w:firstLine="0"/>
      </w:pPr>
      <w:r>
        <w:t>Definição de estoque mínimo.</w:t>
      </w:r>
    </w:p>
    <w:p>
      <w:pPr>
        <w:ind w:firstLine="0"/>
      </w:pPr>
      <w:r>
        <w:rPr>
          <w:b/>
        </w:rPr>
        <w:t>9.2 Gerenciamento de pedidos</w:t>
      </w:r>
    </w:p>
    <w:p>
      <w:pPr>
        <w:pStyle w:val="ListBullet"/>
        <w:spacing w:line="360" w:lineRule="auto"/>
        <w:ind w:left="709" w:firstLine="0"/>
      </w:pPr>
      <w:r>
        <w:t>Cadastro de pedidos.</w:t>
      </w:r>
    </w:p>
    <w:p>
      <w:pPr>
        <w:pStyle w:val="ListBullet"/>
        <w:spacing w:line="360" w:lineRule="auto"/>
        <w:ind w:left="709" w:firstLine="0"/>
      </w:pPr>
      <w:r>
        <w:t>Associação de produtos aos pedidos.</w:t>
      </w:r>
    </w:p>
    <w:p>
      <w:pPr>
        <w:pStyle w:val="ListBullet"/>
        <w:spacing w:line="360" w:lineRule="auto"/>
        <w:ind w:left="709" w:firstLine="0"/>
      </w:pPr>
      <w:r>
        <w:t>Registro da quantidade de cada produto.</w:t>
      </w:r>
    </w:p>
    <w:p>
      <w:pPr>
        <w:pStyle w:val="ListBullet"/>
        <w:spacing w:line="360" w:lineRule="auto"/>
        <w:ind w:left="709" w:firstLine="0"/>
      </w:pPr>
      <w:r>
        <w:t>Identificação do número do pedido.</w:t>
      </w:r>
    </w:p>
    <w:p>
      <w:pPr>
        <w:pStyle w:val="ListBullet"/>
        <w:spacing w:line="360" w:lineRule="auto"/>
        <w:ind w:left="709" w:firstLine="0"/>
      </w:pPr>
      <w:r>
        <w:t>Atualização automática do estoque após a venda.</w:t>
      </w:r>
    </w:p>
    <w:p>
      <w:pPr>
        <w:ind w:firstLine="0"/>
      </w:pPr>
      <w:r>
        <w:rPr>
          <w:b/>
        </w:rPr>
        <w:t>9.3 Controle de estoque</w:t>
      </w:r>
    </w:p>
    <w:p>
      <w:pPr>
        <w:pStyle w:val="ListBullet"/>
        <w:spacing w:line="360" w:lineRule="auto"/>
        <w:ind w:left="709" w:firstLine="0"/>
      </w:pPr>
      <w:r>
        <w:t>Registro de entradas.</w:t>
      </w:r>
    </w:p>
    <w:p>
      <w:pPr>
        <w:pStyle w:val="ListBullet"/>
        <w:spacing w:line="360" w:lineRule="auto"/>
        <w:ind w:left="709" w:firstLine="0"/>
      </w:pPr>
      <w:r>
        <w:t>Registro de saídas.</w:t>
      </w:r>
    </w:p>
    <w:p>
      <w:pPr>
        <w:pStyle w:val="ListBullet"/>
        <w:spacing w:line="360" w:lineRule="auto"/>
        <w:ind w:left="709" w:firstLine="0"/>
      </w:pPr>
      <w:r>
        <w:t>Atualização automática do estoque.</w:t>
      </w:r>
    </w:p>
    <w:p>
      <w:pPr>
        <w:pStyle w:val="ListBullet"/>
        <w:spacing w:line="360" w:lineRule="auto"/>
        <w:ind w:left="709" w:firstLine="0"/>
      </w:pPr>
      <w:r>
        <w:t>Controle de estoque mínimo.</w:t>
      </w:r>
    </w:p>
    <w:p>
      <w:pPr>
        <w:pStyle w:val="ListBullet"/>
        <w:spacing w:line="360" w:lineRule="auto"/>
        <w:ind w:left="709" w:firstLine="0"/>
      </w:pPr>
      <w:r>
        <w:t>Identificação do pedido responsável pela saída.</w:t>
      </w:r>
    </w:p>
    <w:p>
      <w:pPr>
        <w:pStyle w:val="ListBullet"/>
        <w:spacing w:line="360" w:lineRule="auto"/>
        <w:ind w:left="709" w:firstLine="0"/>
      </w:pPr>
      <w:r>
        <w:t>Bloqueio de saída quando não houver quantidade suficiente.</w:t>
      </w:r>
    </w:p>
    <w:p>
      <w:pPr>
        <w:ind w:firstLine="0"/>
      </w:pPr>
      <w:r>
        <w:rPr>
          <w:b/>
        </w:rPr>
        <w:t>9.4 Histórico de movimentações</w:t>
      </w:r>
    </w:p>
    <w:p>
      <w:pPr>
        <w:spacing w:line="360" w:lineRule="auto"/>
        <w:ind w:firstLine="709"/>
        <w:jc w:val="both"/>
      </w:pPr>
      <w:r>
        <w:t>Cada movimentação deverá armazenar informações como ID da movimentação, produto, tipo da movimentação, quantidade, estoque anterior, estoque atual, motivo, pedido relacionado e data e hora.</w:t>
      </w:r>
    </w:p>
    <w:p>
      <w:pPr>
        <w:spacing w:line="360" w:lineRule="auto"/>
        <w:ind w:firstLine="709"/>
        <w:jc w:val="both"/>
      </w:pPr>
      <w:r>
        <w:t>Exemplo: MOV-00027; Tipo: SAÍDA; Data: 18/08/2026 16:10; Produto: Coxinha; Quantidade: -20; Pedido: #003; Estoque anterior: 105; Estoque atual: 85; Motivo: Venda.</w:t>
      </w:r>
    </w:p>
    <w:p>
      <w:pPr>
        <w:ind w:firstLine="0"/>
      </w:pPr>
      <w:r>
        <w:rPr>
          <w:b/>
        </w:rPr>
        <w:t>9.5 Relatórios e automação</w:t>
      </w:r>
    </w:p>
    <w:p>
      <w:pPr>
        <w:pStyle w:val="ListBullet"/>
        <w:spacing w:line="360" w:lineRule="auto"/>
        <w:ind w:left="709" w:firstLine="0"/>
      </w:pPr>
      <w:r>
        <w:t>Relatório de movimentações.</w:t>
      </w:r>
    </w:p>
    <w:p>
      <w:pPr>
        <w:pStyle w:val="ListBullet"/>
        <w:spacing w:line="360" w:lineRule="auto"/>
        <w:ind w:left="709" w:firstLine="0"/>
      </w:pPr>
      <w:r>
        <w:t>Relatório de entradas.</w:t>
      </w:r>
    </w:p>
    <w:p>
      <w:pPr>
        <w:pStyle w:val="ListBullet"/>
        <w:spacing w:line="360" w:lineRule="auto"/>
        <w:ind w:left="709" w:firstLine="0"/>
      </w:pPr>
      <w:r>
        <w:t>Relatório de saídas.</w:t>
      </w:r>
    </w:p>
    <w:p>
      <w:pPr>
        <w:pStyle w:val="ListBullet"/>
        <w:spacing w:line="360" w:lineRule="auto"/>
        <w:ind w:left="709" w:firstLine="0"/>
      </w:pPr>
      <w:r>
        <w:t>Relatório de produtos abaixo do estoque mínimo.</w:t>
      </w:r>
    </w:p>
    <w:p>
      <w:pPr>
        <w:pStyle w:val="ListBullet"/>
        <w:spacing w:line="360" w:lineRule="auto"/>
        <w:ind w:left="709" w:firstLine="0"/>
      </w:pPr>
      <w:r>
        <w:t>Geração automática de PDF.</w:t>
      </w:r>
    </w:p>
    <w:p>
      <w:pPr>
        <w:pStyle w:val="ListBullet"/>
        <w:spacing w:line="360" w:lineRule="auto"/>
        <w:ind w:left="709" w:firstLine="0"/>
      </w:pPr>
      <w:r>
        <w:t>Envio automático por e-mail.</w:t>
      </w:r>
    </w:p>
    <w:p>
      <w:pPr>
        <w:pStyle w:val="ListBullet"/>
        <w:spacing w:line="360" w:lineRule="auto"/>
        <w:ind w:left="709" w:firstLine="0"/>
      </w:pPr>
      <w:r>
        <w:t>Alertas de estoque baixo.</w:t>
      </w:r>
    </w:p>
    <w:p>
      <w:pPr>
        <w:pStyle w:val="Heading1"/>
        <w:ind w:firstLine="0"/>
        <w:jc w:val="left"/>
      </w:pPr>
      <w:r>
        <w:t>10 FLUXOGRAMA DO SISTEMA</w:t>
      </w:r>
    </w:p>
    <w:p>
      <w:pPr>
        <w:ind w:firstLine="0"/>
        <w:jc w:val="center"/>
      </w:pPr>
      <w:r>
        <w:rPr>
          <w:rFonts w:ascii="Courier New" w:hAnsi="Courier New"/>
          <w:b/>
          <w:sz w:val="20"/>
        </w:rPr>
        <w:t>INÍCIO</w:t>
        <w:br/>
        <w:t xml:space="preserve">   ↓</w:t>
        <w:br/>
        <w:t>Conectar PostgreSQL</w:t>
        <w:br/>
        <w:t xml:space="preserve">   ↓</w:t>
        <w:br/>
        <w:t>Consultar operação</w:t>
        <w:br/>
        <w:t xml:space="preserve">   ↓</w:t>
        <w:br/>
        <w:t>É entrada ou saída?</w:t>
        <w:br/>
        <w:t xml:space="preserve">   ├── ENTRADA → Adicionar estoque</w:t>
        <w:br/>
        <w:t xml:space="preserve">   │                 ↓</w:t>
        <w:br/>
        <w:t xml:space="preserve">   │          Registrar movimentação</w:t>
        <w:br/>
        <w:t xml:space="preserve">   │</w:t>
        <w:br/>
        <w:t xml:space="preserve">   └── SAÍDA → Verificar estoque</w:t>
        <w:br/>
        <w:t xml:space="preserve">                    ↓</w:t>
        <w:br/>
        <w:t xml:space="preserve">             Há estoque suficiente?</w:t>
        <w:br/>
        <w:t xml:space="preserve">                ├── SIM → Registrar saída</w:t>
        <w:br/>
        <w:t xml:space="preserve">                └── NÃO → Bloquear operação</w:t>
        <w:br/>
        <w:t xml:space="preserve">                    ↓</w:t>
        <w:br/>
        <w:t xml:space="preserve">             Atualizar estoque</w:t>
        <w:br/>
        <w:t xml:space="preserve">                    ↓</w:t>
        <w:br/>
        <w:t xml:space="preserve">           Verificar estoque mínimo</w:t>
        <w:br/>
        <w:t xml:space="preserve">                    ↓</w:t>
        <w:br/>
        <w:t xml:space="preserve">          Estoque abaixo do mínimo?</w:t>
        <w:br/>
        <w:t xml:space="preserve">             ├── NÃO</w:t>
        <w:br/>
        <w:t xml:space="preserve">             └── SIM → Gerar alerta</w:t>
        <w:br/>
        <w:t xml:space="preserve">                    ↓</w:t>
        <w:br/>
        <w:t xml:space="preserve">            Atualizar histórico</w:t>
        <w:br/>
        <w:t xml:space="preserve">                    ↓</w:t>
        <w:br/>
        <w:t xml:space="preserve">             Gerar relatório</w:t>
        <w:br/>
        <w:t xml:space="preserve">                    ↓</w:t>
        <w:br/>
        <w:t xml:space="preserve">             Enviar por e-mail</w:t>
        <w:br/>
        <w:t xml:space="preserve">                    ↓</w:t>
        <w:br/>
        <w:t xml:space="preserve">                   FIM</w:t>
      </w:r>
    </w:p>
    <w:p>
      <w:pPr>
        <w:ind w:firstLine="0"/>
      </w:pPr>
      <w:r>
        <w:rPr>
          <w:b/>
        </w:rPr>
        <w:t>Síntese do processo</w:t>
      </w:r>
    </w:p>
    <w:p>
      <w:pPr>
        <w:spacing w:line="360" w:lineRule="auto"/>
        <w:ind w:firstLine="709"/>
        <w:jc w:val="both"/>
      </w:pPr>
      <w:r>
        <w:t>A principal ideia da automação é criar uma rastreabilidade completa do estoque: Entrada ou produção → estoque → pedido → saída automática → pedido identificado → histórico → estoque atualizado → verificação do estoque mínimo → alerta → relatório. Dessa forma, o sistema não apenas informa quanto há no estoque, mas também permite descobrir de onde veio cada entrada e para qual pedido ocorreu cada saída.</w:t>
      </w:r>
    </w:p>
    <w:p>
      <w:pPr>
        <w:pStyle w:val="Heading1"/>
        <w:ind w:firstLine="0"/>
        <w:jc w:val="left"/>
      </w:pPr>
      <w:r>
        <w:t>11 REFERÊNCIAS</w:t>
      </w:r>
    </w:p>
    <w:p>
      <w:pPr>
        <w:spacing w:line="360" w:lineRule="auto"/>
        <w:ind w:firstLine="709"/>
        <w:jc w:val="both"/>
      </w:pPr>
      <w:r>
        <w:t>POSTGRESQL. PostgreSQL Documentation. Disponível em: https://www.postgresql.org/docs/. Acesso em: 18 ago. 2026.</w:t>
      </w:r>
    </w:p>
    <w:p>
      <w:pPr>
        <w:spacing w:line="360" w:lineRule="auto"/>
        <w:ind w:firstLine="709"/>
        <w:jc w:val="both"/>
      </w:pPr>
      <w:r>
        <w:t>DOCKER. Docker Documentation. Disponível em: https://docs.docker.com/. Acesso em: 18 ago. 2026.</w:t>
      </w:r>
    </w:p>
    <w:p>
      <w:pPr>
        <w:spacing w:line="360" w:lineRule="auto"/>
        <w:ind w:firstLine="709"/>
        <w:jc w:val="both"/>
      </w:pPr>
      <w:r>
        <w:t>KUBERNETES. Kubernetes Documentation. Disponível em: https://kubernetes.io/docs/. Acesso em: 18 ago. 2026.</w:t>
      </w:r>
    </w:p>
    <w:p>
      <w:pPr>
        <w:spacing w:line="360" w:lineRule="auto"/>
        <w:ind w:firstLine="709"/>
        <w:jc w:val="both"/>
      </w:pPr>
      <w:r>
        <w:t>PYTHON SOFTWARE FOUNDATION. Python Documentation. Disponível em: https://docs.python.org/3/. Acesso em: 18 ago.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